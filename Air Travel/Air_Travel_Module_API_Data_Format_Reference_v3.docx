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AD42" w14:textId="77777777" w:rsidR="00A34961" w:rsidRDefault="00000000">
      <w:pPr>
        <w:spacing w:after="40"/>
        <w:jc w:val="center"/>
      </w:pPr>
      <w:r>
        <w:rPr>
          <w:b/>
          <w:sz w:val="30"/>
        </w:rPr>
        <w:t>Air Travel Module — API &amp; Data Format Reference</w:t>
      </w:r>
    </w:p>
    <w:p w14:paraId="103DA5E1" w14:textId="5C11D2A8" w:rsidR="00A34961" w:rsidRDefault="00000000">
      <w:pPr>
        <w:jc w:val="center"/>
      </w:pPr>
      <w:r>
        <w:rPr>
          <w:i/>
          <w:sz w:val="19"/>
        </w:rPr>
        <w:t xml:space="preserve"> Shikha Patel | Technical writing </w:t>
      </w:r>
    </w:p>
    <w:p w14:paraId="2811679B" w14:textId="77777777" w:rsidR="00A34961" w:rsidRDefault="00000000">
      <w:pPr>
        <w:spacing w:after="120"/>
      </w:pPr>
      <w:r>
        <w:rPr>
          <w:b/>
        </w:rPr>
        <w:t xml:space="preserve">Audience: </w:t>
      </w:r>
      <w:r>
        <w:t xml:space="preserve">Developers, QA, support teams.  </w:t>
      </w:r>
      <w:r>
        <w:rPr>
          <w:b/>
        </w:rPr>
        <w:t xml:space="preserve">Scope: </w:t>
      </w:r>
      <w:r>
        <w:t>Input file formats, class model, public functions, return values, and common failure modes.</w:t>
      </w:r>
    </w:p>
    <w:p w14:paraId="3EC067FF" w14:textId="77777777" w:rsidR="00A34961" w:rsidRDefault="00000000">
      <w:pPr>
        <w:pStyle w:val="Heading1"/>
      </w:pPr>
      <w:r>
        <w:t>1. Overview</w:t>
      </w:r>
    </w:p>
    <w:p w14:paraId="76626E6F" w14:textId="77777777" w:rsidR="00A34961" w:rsidRDefault="00000000">
      <w:r>
        <w:t>Loads airport and flight data from two comma-separated text files and provides query functions for city/country filtering, direct or one-stop routes, and return flights. Caches: allAirports (code -&gt; Airport) and allFlights (origin code -&gt; list of Flight).</w:t>
      </w:r>
    </w:p>
    <w:p w14:paraId="39339F7F" w14:textId="77777777" w:rsidR="00A34961" w:rsidRDefault="00000000">
      <w:pPr>
        <w:pStyle w:val="Heading1"/>
      </w:pPr>
      <w:r>
        <w:t>2. Data files and formats</w:t>
      </w:r>
    </w:p>
    <w:p w14:paraId="0C7A98B1" w14:textId="77777777" w:rsidR="00A34961" w:rsidRDefault="00000000">
      <w:pPr>
        <w:pStyle w:val="Heading2"/>
      </w:pPr>
      <w:r>
        <w:t>Airports file (airports.txt)</w:t>
      </w:r>
    </w:p>
    <w:p w14:paraId="564071B3" w14:textId="77777777" w:rsidR="00A34961" w:rsidRDefault="00000000">
      <w:r>
        <w:t>Format per line:</w:t>
      </w:r>
    </w:p>
    <w:p w14:paraId="0156D119" w14:textId="77777777" w:rsidR="00A34961" w:rsidRDefault="00000000">
      <w:pPr>
        <w:shd w:val="clear" w:color="auto" w:fill="F3F5F7"/>
        <w:spacing w:before="20" w:after="20"/>
        <w:ind w:left="102" w:right="102"/>
      </w:pPr>
      <w:r>
        <w:rPr>
          <w:rFonts w:ascii="Consolas" w:eastAsia="Consolas" w:hAnsi="Consolas"/>
          <w:sz w:val="18"/>
        </w:rPr>
        <w:t>CODE,COUNTRY,CITY</w:t>
      </w:r>
    </w:p>
    <w:p w14:paraId="7AA0633A" w14:textId="77777777" w:rsidR="00A34961" w:rsidRDefault="00000000">
      <w:r>
        <w:t>Example:</w:t>
      </w:r>
    </w:p>
    <w:p w14:paraId="760B9C48" w14:textId="77777777" w:rsidR="00A34961" w:rsidRDefault="00000000">
      <w:pPr>
        <w:shd w:val="clear" w:color="auto" w:fill="F3F5F7"/>
        <w:spacing w:before="20" w:after="20"/>
        <w:ind w:left="102" w:right="102"/>
      </w:pPr>
      <w:r>
        <w:rPr>
          <w:rFonts w:ascii="Consolas" w:eastAsia="Consolas" w:hAnsi="Consolas"/>
          <w:sz w:val="18"/>
        </w:rPr>
        <w:t>YYZ,Canada,Toronto</w:t>
      </w:r>
      <w:r>
        <w:rPr>
          <w:rFonts w:ascii="Consolas" w:eastAsia="Consolas" w:hAnsi="Consolas"/>
          <w:sz w:val="18"/>
        </w:rPr>
        <w:br/>
        <w:t>DFW ,United States,Dallas</w:t>
      </w:r>
    </w:p>
    <w:p w14:paraId="36777742" w14:textId="77777777" w:rsidR="00A34961" w:rsidRDefault="00000000">
      <w:pPr>
        <w:pStyle w:val="ListBullet"/>
        <w:spacing w:after="0"/>
      </w:pPr>
      <w:r>
        <w:t>Tabs are removed and each field is stripped of surrounding whitespace.</w:t>
      </w:r>
    </w:p>
    <w:p w14:paraId="2026F79E" w14:textId="77777777" w:rsidR="00A34961" w:rsidRDefault="00000000">
      <w:pPr>
        <w:pStyle w:val="ListBullet"/>
        <w:spacing w:after="0"/>
      </w:pPr>
      <w:r>
        <w:t>Airports are indexed by CODE in allAirports.</w:t>
      </w:r>
    </w:p>
    <w:p w14:paraId="11F63DAC" w14:textId="77777777" w:rsidR="00A34961" w:rsidRDefault="00000000">
      <w:pPr>
        <w:pStyle w:val="Heading2"/>
      </w:pPr>
      <w:r>
        <w:t>Flights file (flights.txt)</w:t>
      </w:r>
    </w:p>
    <w:p w14:paraId="2EA897B9" w14:textId="77777777" w:rsidR="00A34961" w:rsidRDefault="00000000">
      <w:r>
        <w:t>Format per line:</w:t>
      </w:r>
    </w:p>
    <w:p w14:paraId="14D15C71" w14:textId="77777777" w:rsidR="00A34961" w:rsidRDefault="00000000">
      <w:pPr>
        <w:shd w:val="clear" w:color="auto" w:fill="F3F5F7"/>
        <w:spacing w:before="20" w:after="20"/>
        <w:ind w:left="102" w:right="102"/>
      </w:pPr>
      <w:r>
        <w:rPr>
          <w:rFonts w:ascii="Consolas" w:eastAsia="Consolas" w:hAnsi="Consolas"/>
          <w:sz w:val="18"/>
        </w:rPr>
        <w:t>FLIGHTNO,ORIGIN_CODE,DEST_CODE</w:t>
      </w:r>
    </w:p>
    <w:p w14:paraId="3ED4126C" w14:textId="77777777" w:rsidR="00A34961" w:rsidRDefault="00000000">
      <w:r>
        <w:t>Example:</w:t>
      </w:r>
    </w:p>
    <w:p w14:paraId="68D39BFD" w14:textId="77777777" w:rsidR="00A34961" w:rsidRDefault="00000000">
      <w:pPr>
        <w:shd w:val="clear" w:color="auto" w:fill="F3F5F7"/>
        <w:spacing w:before="20" w:after="20"/>
        <w:ind w:left="102" w:right="102"/>
      </w:pPr>
      <w:r>
        <w:rPr>
          <w:rFonts w:ascii="Consolas" w:eastAsia="Consolas" w:hAnsi="Consolas"/>
          <w:sz w:val="18"/>
        </w:rPr>
        <w:t>MCK533,YYZ,YUL</w:t>
      </w:r>
      <w:r>
        <w:rPr>
          <w:rFonts w:ascii="Consolas" w:eastAsia="Consolas" w:hAnsi="Consolas"/>
          <w:sz w:val="18"/>
        </w:rPr>
        <w:br/>
        <w:t>LJH420, DXB ,YHZ</w:t>
      </w:r>
    </w:p>
    <w:p w14:paraId="19142230" w14:textId="77777777" w:rsidR="00A34961" w:rsidRDefault="00000000">
      <w:pPr>
        <w:pStyle w:val="ListBullet"/>
        <w:spacing w:after="0"/>
      </w:pPr>
      <w:r>
        <w:t>ORIGIN_CODE and DEST_CODE must exist in allAirports.</w:t>
      </w:r>
    </w:p>
    <w:p w14:paraId="347046C8" w14:textId="77777777" w:rsidR="00A34961" w:rsidRDefault="00000000">
      <w:pPr>
        <w:pStyle w:val="ListBullet"/>
        <w:spacing w:after="0"/>
      </w:pPr>
      <w:r>
        <w:t>Flights are indexed by ORIGIN_CODE in allFlights (multiple flights per origin).</w:t>
      </w:r>
    </w:p>
    <w:p w14:paraId="52583B1A" w14:textId="77777777" w:rsidR="00A34961" w:rsidRDefault="00000000">
      <w:pPr>
        <w:pStyle w:val="Heading1"/>
      </w:pPr>
      <w:r>
        <w:t>3. Data model</w:t>
      </w:r>
    </w:p>
    <w:p w14:paraId="1DE0231F" w14:textId="77777777" w:rsidR="00A34961" w:rsidRDefault="00000000">
      <w:pPr>
        <w:pStyle w:val="Heading2"/>
      </w:pPr>
      <w:r>
        <w:t>Airport</w:t>
      </w:r>
    </w:p>
    <w:p w14:paraId="3AB02B76" w14:textId="77777777" w:rsidR="00A34961" w:rsidRDefault="00000000">
      <w:pPr>
        <w:pStyle w:val="ListBullet"/>
        <w:spacing w:after="0"/>
      </w:pPr>
      <w:r>
        <w:t>Constructor: Airport(code, city, country)</w:t>
      </w:r>
    </w:p>
    <w:p w14:paraId="1380277C" w14:textId="77777777" w:rsidR="00A34961" w:rsidRDefault="00000000">
      <w:pPr>
        <w:pStyle w:val="ListBullet"/>
        <w:spacing w:after="0"/>
      </w:pPr>
      <w:r>
        <w:t>Methods: getCode(), getCity(), getCountry(), setCity(city), setCountry(country)</w:t>
      </w:r>
    </w:p>
    <w:p w14:paraId="36777CD1" w14:textId="77777777" w:rsidR="00A34961" w:rsidRDefault="00000000">
      <w:pPr>
        <w:pStyle w:val="ListBullet"/>
        <w:spacing w:after="0"/>
      </w:pPr>
      <w:r>
        <w:t>String form: CODE(City,Country) (tests ignore whitespace)</w:t>
      </w:r>
    </w:p>
    <w:p w14:paraId="20FC1D51" w14:textId="77777777" w:rsidR="00A34961" w:rsidRDefault="00000000">
      <w:pPr>
        <w:pStyle w:val="Heading2"/>
      </w:pPr>
      <w:r>
        <w:t>Flight</w:t>
      </w:r>
    </w:p>
    <w:p w14:paraId="02FD7988" w14:textId="77777777" w:rsidR="00A34961" w:rsidRDefault="00000000">
      <w:pPr>
        <w:pStyle w:val="ListBullet"/>
        <w:spacing w:after="0"/>
      </w:pPr>
      <w:r>
        <w:t>Constructor: Flight(flightNo, origin: Airport, destination: Airport)</w:t>
      </w:r>
    </w:p>
    <w:p w14:paraId="512C065C" w14:textId="77777777" w:rsidR="00A34961" w:rsidRDefault="00000000">
      <w:pPr>
        <w:pStyle w:val="ListBullet"/>
        <w:spacing w:after="0"/>
      </w:pPr>
      <w:r>
        <w:t>Validation: raises TypeError if origin/destination are not Airport objects</w:t>
      </w:r>
    </w:p>
    <w:p w14:paraId="20FCDADB" w14:textId="77777777" w:rsidR="00A34961" w:rsidRDefault="00000000">
      <w:pPr>
        <w:pStyle w:val="ListBullet"/>
        <w:spacing w:after="0"/>
      </w:pPr>
      <w:r>
        <w:t>isDomesticFlight(): True if origin country == destination country</w:t>
      </w:r>
    </w:p>
    <w:p w14:paraId="1F64CF77" w14:textId="77777777" w:rsidR="00A34961" w:rsidRDefault="00000000">
      <w:pPr>
        <w:pStyle w:val="ListBullet"/>
        <w:spacing w:after="0"/>
      </w:pPr>
      <w:r>
        <w:t>String form: Flight: &lt;no&gt; from &lt;origin city&gt; to &lt;dest city&gt; {domestic|international}</w:t>
      </w:r>
    </w:p>
    <w:p w14:paraId="7977BBC7" w14:textId="77777777" w:rsidR="00A34961" w:rsidRDefault="00000000">
      <w:pPr>
        <w:pStyle w:val="Heading1"/>
      </w:pPr>
      <w:r>
        <w:t>4. Public API</w:t>
      </w:r>
    </w:p>
    <w:p w14:paraId="016BC04D" w14:textId="77777777" w:rsidR="00A34961" w:rsidRDefault="00000000">
      <w:r>
        <w:t>Functions are defined in Assign4.py and operate on the module’s global caches.</w:t>
      </w:r>
    </w:p>
    <w:p w14:paraId="1DBCF8F5" w14:textId="77777777" w:rsidR="00A34961" w:rsidRDefault="00000000">
      <w:pPr>
        <w:pStyle w:val="Heading2"/>
      </w:pPr>
      <w:r>
        <w:t>4.1 loadData</w:t>
      </w:r>
    </w:p>
    <w:p w14:paraId="75A77E35" w14:textId="77777777" w:rsidR="00A34961" w:rsidRDefault="00000000">
      <w:pPr>
        <w:shd w:val="clear" w:color="auto" w:fill="F3F5F7"/>
        <w:spacing w:before="20" w:after="20"/>
        <w:ind w:left="102" w:right="102"/>
      </w:pPr>
      <w:r>
        <w:rPr>
          <w:rFonts w:ascii="Consolas" w:eastAsia="Consolas" w:hAnsi="Consolas"/>
          <w:sz w:val="18"/>
        </w:rPr>
        <w:t>loadData(airportFile: str, flightFile: str) -&gt; bool</w:t>
      </w:r>
    </w:p>
    <w:p w14:paraId="35A1AD3B" w14:textId="77777777" w:rsidR="00A34961" w:rsidRDefault="00000000">
      <w:pPr>
        <w:pStyle w:val="ListBullet"/>
        <w:spacing w:after="0"/>
      </w:pPr>
      <w:r>
        <w:t>Loads airports, then flights; populates allAirports and allFlights.</w:t>
      </w:r>
    </w:p>
    <w:p w14:paraId="167F76CB" w14:textId="77777777" w:rsidR="00A34961" w:rsidRDefault="00000000">
      <w:pPr>
        <w:pStyle w:val="ListBullet"/>
        <w:spacing w:after="0"/>
      </w:pPr>
      <w:r>
        <w:lastRenderedPageBreak/>
        <w:t>Returns True on success; returns False on any exception (e.g., missing file).</w:t>
      </w:r>
    </w:p>
    <w:p w14:paraId="32FD12BA" w14:textId="77777777" w:rsidR="00A34961" w:rsidRDefault="00000000">
      <w:pPr>
        <w:pStyle w:val="ListBullet"/>
        <w:spacing w:after="0"/>
      </w:pPr>
      <w:r>
        <w:t>Caches are not auto-cleared. Before re-loading: allAirports.clear(); allFlights.clear().</w:t>
      </w:r>
    </w:p>
    <w:p w14:paraId="31C44043" w14:textId="77777777" w:rsidR="00A34961" w:rsidRDefault="00000000">
      <w:pPr>
        <w:pStyle w:val="Heading2"/>
      </w:pPr>
      <w:r>
        <w:t>4.2 Lookups and filters</w:t>
      </w:r>
    </w:p>
    <w:p w14:paraId="50E22A3F" w14:textId="77777777" w:rsidR="00A34961" w:rsidRDefault="00000000">
      <w:r>
        <w:rPr>
          <w:b/>
        </w:rPr>
        <w:t>Airport lookup</w:t>
      </w:r>
    </w:p>
    <w:p w14:paraId="0F7B9FE9" w14:textId="77777777" w:rsidR="00A34961" w:rsidRDefault="00000000">
      <w:pPr>
        <w:shd w:val="clear" w:color="auto" w:fill="F3F5F7"/>
        <w:spacing w:before="20" w:after="20"/>
        <w:ind w:left="102" w:right="102"/>
      </w:pPr>
      <w:r>
        <w:rPr>
          <w:rFonts w:ascii="Consolas" w:eastAsia="Consolas" w:hAnsi="Consolas"/>
          <w:sz w:val="18"/>
        </w:rPr>
        <w:t>getAirportByCode(code: str) -&gt; Airport | -1</w:t>
      </w:r>
    </w:p>
    <w:p w14:paraId="14B26C23" w14:textId="77777777" w:rsidR="00A34961" w:rsidRDefault="00000000">
      <w:r>
        <w:rPr>
          <w:b/>
        </w:rPr>
        <w:t>Flight lists</w:t>
      </w:r>
    </w:p>
    <w:p w14:paraId="1BEB40ED" w14:textId="77777777" w:rsidR="00A34961" w:rsidRDefault="00000000">
      <w:pPr>
        <w:shd w:val="clear" w:color="auto" w:fill="F3F5F7"/>
        <w:spacing w:before="20" w:after="20"/>
        <w:ind w:left="102" w:right="102"/>
      </w:pPr>
      <w:r>
        <w:rPr>
          <w:rFonts w:ascii="Consolas" w:eastAsia="Consolas" w:hAnsi="Consolas"/>
          <w:sz w:val="18"/>
        </w:rPr>
        <w:t>findAllCityFlights(city: str) -&gt; list[Flight]</w:t>
      </w:r>
      <w:r>
        <w:rPr>
          <w:rFonts w:ascii="Consolas" w:eastAsia="Consolas" w:hAnsi="Consolas"/>
          <w:sz w:val="18"/>
        </w:rPr>
        <w:br/>
        <w:t>findAllCountryFlights(country: str) -&gt; list[Flight]</w:t>
      </w:r>
    </w:p>
    <w:p w14:paraId="2B267F25" w14:textId="77777777" w:rsidR="00A34961" w:rsidRDefault="00000000">
      <w:r>
        <w:t>Note: city/country matches are case-sensitive (use dataset casing).</w:t>
      </w:r>
    </w:p>
    <w:p w14:paraId="7EE86702" w14:textId="77777777" w:rsidR="00A34961" w:rsidRDefault="00000000">
      <w:pPr>
        <w:pStyle w:val="Heading2"/>
      </w:pPr>
      <w:r>
        <w:t>4.3 Route queries</w:t>
      </w:r>
    </w:p>
    <w:p w14:paraId="34C4BD40" w14:textId="77777777" w:rsidR="00A34961" w:rsidRDefault="00000000">
      <w:pPr>
        <w:shd w:val="clear" w:color="auto" w:fill="F3F5F7"/>
        <w:spacing w:before="20" w:after="20"/>
        <w:ind w:left="102" w:right="102"/>
      </w:pPr>
      <w:r>
        <w:rPr>
          <w:rFonts w:ascii="Consolas" w:eastAsia="Consolas" w:hAnsi="Consolas"/>
          <w:sz w:val="18"/>
        </w:rPr>
        <w:t>findFlightBetween(origAirport: Airport, destAirport: Airport) -&gt; str | set[str] | -1</w:t>
      </w:r>
    </w:p>
    <w:p w14:paraId="7A9D0DF3" w14:textId="77777777" w:rsidR="00A34961" w:rsidRDefault="00000000">
      <w:pPr>
        <w:pStyle w:val="ListBullet"/>
        <w:spacing w:after="0"/>
      </w:pPr>
      <w:r>
        <w:t>Direct flight returns: "Direct Flight: ORIG to DEST".</w:t>
      </w:r>
    </w:p>
    <w:p w14:paraId="762D0AFA" w14:textId="77777777" w:rsidR="00A34961" w:rsidRDefault="00000000">
      <w:pPr>
        <w:pStyle w:val="ListBullet"/>
        <w:spacing w:after="0"/>
      </w:pPr>
      <w:r>
        <w:t>Otherwise returns one-hop connection codes (ORIG -&gt; X -&gt; DEST) as a set.</w:t>
      </w:r>
    </w:p>
    <w:p w14:paraId="390B01A5" w14:textId="77777777" w:rsidR="00A34961" w:rsidRDefault="00000000">
      <w:pPr>
        <w:pStyle w:val="ListBullet"/>
        <w:spacing w:after="0"/>
      </w:pPr>
      <w:r>
        <w:t>Returns -1 if no direct or one-hop route exists.</w:t>
      </w:r>
    </w:p>
    <w:p w14:paraId="764AF546" w14:textId="77777777" w:rsidR="00A34961" w:rsidRDefault="00000000">
      <w:pPr>
        <w:pStyle w:val="ListBullet"/>
        <w:spacing w:after="0"/>
      </w:pPr>
      <w:r>
        <w:t>Precondition: origAirport.getCode() exists in allFlights (origin has outgoing flights).</w:t>
      </w:r>
    </w:p>
    <w:p w14:paraId="34B07292" w14:textId="77777777" w:rsidR="00A34961" w:rsidRDefault="00000000">
      <w:r>
        <w:t>Example:</w:t>
      </w:r>
    </w:p>
    <w:p w14:paraId="70281358" w14:textId="77777777" w:rsidR="00A34961" w:rsidRDefault="00000000">
      <w:pPr>
        <w:shd w:val="clear" w:color="auto" w:fill="F3F5F7"/>
        <w:spacing w:before="20" w:after="20"/>
        <w:ind w:left="102" w:right="102"/>
      </w:pPr>
      <w:r>
        <w:rPr>
          <w:rFonts w:ascii="Consolas" w:eastAsia="Consolas" w:hAnsi="Consolas"/>
          <w:sz w:val="18"/>
        </w:rPr>
        <w:t>findFlightBetween(getAirportByCode("DEL"), getAirportByCode("YYZ"))  # {"PHL", "SYD"}</w:t>
      </w:r>
    </w:p>
    <w:p w14:paraId="4C7AFBAC" w14:textId="77777777" w:rsidR="00A34961" w:rsidRDefault="00000000">
      <w:pPr>
        <w:pStyle w:val="Heading2"/>
      </w:pPr>
      <w:r>
        <w:t>4.4 Return flights</w:t>
      </w:r>
    </w:p>
    <w:p w14:paraId="2515D41F" w14:textId="77777777" w:rsidR="00A34961" w:rsidRDefault="00000000">
      <w:pPr>
        <w:shd w:val="clear" w:color="auto" w:fill="F3F5F7"/>
        <w:spacing w:before="20" w:after="20"/>
        <w:ind w:left="102" w:right="102"/>
      </w:pPr>
      <w:r>
        <w:rPr>
          <w:rFonts w:ascii="Consolas" w:eastAsia="Consolas" w:hAnsi="Consolas"/>
          <w:sz w:val="18"/>
        </w:rPr>
        <w:t>findReturnFlight(firstFlight: Flight) -&gt; Flight | -1</w:t>
      </w:r>
    </w:p>
    <w:p w14:paraId="51776C8C" w14:textId="77777777" w:rsidR="00A34961" w:rsidRDefault="00000000">
      <w:pPr>
        <w:pStyle w:val="ListBullet"/>
        <w:spacing w:after="0"/>
      </w:pPr>
      <w:r>
        <w:t>Finds a reverse route back to firstFlight.origin.</w:t>
      </w:r>
    </w:p>
    <w:p w14:paraId="6D8C150B" w14:textId="77777777" w:rsidR="00A34961" w:rsidRDefault="00000000">
      <w:pPr>
        <w:pStyle w:val="ListBullet"/>
        <w:spacing w:after="0"/>
      </w:pPr>
      <w:r>
        <w:t>Returns the matching Flight if found; otherwise returns -1.</w:t>
      </w:r>
    </w:p>
    <w:p w14:paraId="32102D33" w14:textId="77777777" w:rsidR="00A34961" w:rsidRDefault="00000000">
      <w:pPr>
        <w:pStyle w:val="ListBullet"/>
        <w:spacing w:after="0"/>
      </w:pPr>
      <w:r>
        <w:t>Precondition: firstFlight.destination code exists in allFlights.</w:t>
      </w:r>
    </w:p>
    <w:p w14:paraId="31A2CE14" w14:textId="77777777" w:rsidR="00A34961" w:rsidRDefault="00000000">
      <w:pPr>
        <w:pStyle w:val="Heading1"/>
      </w:pPr>
      <w:r>
        <w:t>5. Error handling and troubleshooting</w:t>
      </w:r>
    </w:p>
    <w:p w14:paraId="4DC892DB" w14:textId="77777777" w:rsidR="00A34961" w:rsidRDefault="00000000">
      <w:pPr>
        <w:pStyle w:val="ListBullet"/>
        <w:spacing w:after="0"/>
      </w:pPr>
      <w:r>
        <w:t>loadData returns False on file open/read/parsing errors.</w:t>
      </w:r>
    </w:p>
    <w:p w14:paraId="22B6C13D" w14:textId="77777777" w:rsidR="00A34961" w:rsidRDefault="00000000">
      <w:pPr>
        <w:pStyle w:val="ListBullet"/>
        <w:spacing w:after="0"/>
      </w:pPr>
      <w:r>
        <w:t>KeyError in route functions usually means the code has no outgoing flights in allFlights.</w:t>
      </w:r>
    </w:p>
    <w:p w14:paraId="5820074B" w14:textId="77777777" w:rsidR="00A34961" w:rsidRDefault="00000000">
      <w:pPr>
        <w:pStyle w:val="ListBullet"/>
        <w:spacing w:after="0"/>
      </w:pPr>
      <w:r>
        <w:t>Empty city/country results usually mean casing/spelling does not match the dataset.</w:t>
      </w:r>
    </w:p>
    <w:p w14:paraId="5FC4A2AF" w14:textId="77777777" w:rsidR="00A34961" w:rsidRDefault="00000000">
      <w:pPr>
        <w:pStyle w:val="Heading1"/>
      </w:pPr>
      <w:r>
        <w:t>6. Validation</w:t>
      </w:r>
    </w:p>
    <w:p w14:paraId="15A1F6A2" w14:textId="77777777" w:rsidR="00A34961" w:rsidRDefault="00000000">
      <w:pPr>
        <w:spacing w:after="0"/>
      </w:pPr>
      <w:r>
        <w:rPr>
          <w:b/>
        </w:rPr>
        <w:t xml:space="preserve">Run </w:t>
      </w:r>
      <w:r>
        <w:t xml:space="preserve">python Asst4Tests.py. </w:t>
      </w:r>
      <w:r>
        <w:rPr>
          <w:b/>
        </w:rPr>
        <w:t xml:space="preserve">Expect </w:t>
      </w:r>
      <w:r>
        <w:t xml:space="preserve">10/10 tests pass. </w:t>
      </w:r>
      <w:r>
        <w:rPr>
          <w:b/>
        </w:rPr>
        <w:t xml:space="preserve">Sample dataset loads </w:t>
      </w:r>
      <w:r>
        <w:t>37 airports and 146 flights.</w:t>
      </w:r>
    </w:p>
    <w:sectPr w:rsidR="00A34961" w:rsidSect="00034616">
      <w:pgSz w:w="12240" w:h="15840"/>
      <w:pgMar w:top="794" w:right="879" w:bottom="79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263426">
    <w:abstractNumId w:val="8"/>
  </w:num>
  <w:num w:numId="2" w16cid:durableId="1741361456">
    <w:abstractNumId w:val="6"/>
  </w:num>
  <w:num w:numId="3" w16cid:durableId="414517904">
    <w:abstractNumId w:val="5"/>
  </w:num>
  <w:num w:numId="4" w16cid:durableId="1083599991">
    <w:abstractNumId w:val="4"/>
  </w:num>
  <w:num w:numId="5" w16cid:durableId="1168667509">
    <w:abstractNumId w:val="7"/>
  </w:num>
  <w:num w:numId="6" w16cid:durableId="633024446">
    <w:abstractNumId w:val="3"/>
  </w:num>
  <w:num w:numId="7" w16cid:durableId="957373696">
    <w:abstractNumId w:val="2"/>
  </w:num>
  <w:num w:numId="8" w16cid:durableId="1164317610">
    <w:abstractNumId w:val="1"/>
  </w:num>
  <w:num w:numId="9" w16cid:durableId="42094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4961"/>
    <w:rsid w:val="00A54324"/>
    <w:rsid w:val="00AA1D8D"/>
    <w:rsid w:val="00B47730"/>
    <w:rsid w:val="00CB0664"/>
    <w:rsid w:val="00FA64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44E1F"/>
  <w14:defaultImageDpi w14:val="300"/>
  <w15:docId w15:val="{17EB53D5-E80C-2846-B711-1B292A2E4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Shikha Paresh Patel</cp:lastModifiedBy>
  <cp:revision>2</cp:revision>
  <dcterms:created xsi:type="dcterms:W3CDTF">2013-12-23T23:15:00Z</dcterms:created>
  <dcterms:modified xsi:type="dcterms:W3CDTF">2026-01-07T22:57:00Z</dcterms:modified>
  <cp:category/>
</cp:coreProperties>
</file>