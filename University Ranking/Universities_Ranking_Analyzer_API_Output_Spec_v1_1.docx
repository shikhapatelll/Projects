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Universities Ranking Analyzer</w:t>
        <w:br/>
        <w:t>API &amp; Output Specification</w:t>
      </w:r>
    </w:p>
    <w:p>
      <w:pPr>
        <w:spacing w:after="240"/>
      </w:pPr>
      <w:r>
        <w:rPr>
          <w:rFonts w:ascii="Calibri" w:hAnsi="Calibri" w:eastAsia="Calibri"/>
          <w:b w:val="0"/>
          <w:i w:val="0"/>
          <w:color w:val="5A5A5A"/>
          <w:sz w:val="21"/>
        </w:rPr>
        <w:t>Version 1.1  |  2026-01-08  |  Author: Shikha Patel</w:t>
      </w:r>
    </w:p>
    <w:p>
      <w:pPr>
        <w:pStyle w:val="Heading1"/>
      </w:pPr>
      <w:r>
        <w:t>Audience and purpose</w:t>
      </w:r>
    </w:p>
    <w:p>
      <w:r>
        <w:rPr>
          <w:b/>
        </w:rPr>
        <w:t xml:space="preserve">Audience: </w:t>
      </w:r>
      <w:r>
        <w:t>Developers, QA, and support/enablement teams consuming module behavior and output.</w:t>
        <w:br/>
      </w:r>
      <w:r>
        <w:rPr>
          <w:b/>
        </w:rPr>
        <w:t xml:space="preserve">Purpose: </w:t>
      </w:r>
      <w:r>
        <w:t>Document input formats, public function interface, and the required output.txt layout for the Universities Ranking Analyzer.</w:t>
      </w:r>
    </w:p>
    <w:p>
      <w:pPr>
        <w:pStyle w:val="Heading1"/>
      </w:pPr>
      <w:r>
        <w:t>Quick start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Required files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TopUni.csv (rankings), capitals.csv (country metadata), univRanking.py (module).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Entry point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getInformation(selectedCountry, rankingFileName='TopUni.csv', capitalsFileName='capitals.csv')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Output</w:t>
            </w:r>
          </w:p>
        </w:tc>
        <w:tc>
          <w:tcPr>
            <w:tcW w:type="dxa" w:w="6480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Creates/overwrites output.txt using the ordered sections defined in this document.</w:t>
            </w:r>
          </w:p>
        </w:tc>
      </w:tr>
    </w:tbl>
    <w:p/>
    <w:p>
      <w:pPr>
        <w:spacing w:before="80" w:after="12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9"/>
        </w:rPr>
        <w:t># Example usage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import univRanking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univRanking.getInformation("Japan", "TopUni.csv", "capitals.csv")</w:t>
      </w:r>
    </w:p>
    <w:p>
      <w:pPr>
        <w:pStyle w:val="Heading1"/>
      </w:pPr>
      <w:r>
        <w:t>Data sources</w:t>
      </w:r>
    </w:p>
    <w:p>
      <w:pPr>
        <w:pStyle w:val="Heading2"/>
      </w:pPr>
      <w:r>
        <w:t>TopUni.csv (university rankings)</w:t>
      </w:r>
    </w:p>
    <w:p>
      <w:r>
        <w:t>CSV file where each row contains 9 fields. The analyzer uses a subset of fields to compute counts, ranks, and scores.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Type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How it is used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World Rank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Select the best-ranked university in the selected country (minimum rank value).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Institution Name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Displayed in output; compared against capital name (string match).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Country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Used for filtering and generating the available-countries list.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National Rank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Select the best-ranked university within the selected country (minimum rank value).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Score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float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Used to compute average score and continent-relative score.</w:t>
            </w:r>
          </w:p>
        </w:tc>
      </w:tr>
    </w:tbl>
    <w:p/>
    <w:p>
      <w:pPr>
        <w:pStyle w:val="Heading2"/>
      </w:pPr>
      <w:r>
        <w:t>capitals.csv (country metadata)</w:t>
      </w:r>
    </w:p>
    <w:p>
      <w:r>
        <w:t>CSV file where each row contains 6 fields. The analyzer uses a subset of fields to map a country to its capital and continent.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Field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Type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How it is used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Country Name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Lookup key for selectedCountry and for mapping countries to continents.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Capital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Displayed in output and used to find universities whose names contain the capital.</w:t>
            </w:r>
          </w:p>
        </w:tc>
      </w:tr>
      <w:tr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Continent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3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Used to compute the continent's maximum score and the relative score.</w:t>
            </w:r>
          </w:p>
        </w:tc>
      </w:tr>
    </w:tbl>
    <w:p>
      <w:pPr>
        <w:pStyle w:val="Heading1"/>
      </w:pPr>
      <w:r>
        <w:t>Module interface</w:t>
      </w:r>
    </w:p>
    <w:p>
      <w:pPr>
        <w:pStyle w:val="Heading2"/>
      </w:pPr>
      <w:r>
        <w:t>Function: getInformation()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Signature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getInformation(selectedCountry, rankingFileName, capitalsFileName)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Inputs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selectedCountry: country name (case-insensitive)</w:t>
              <w:br/>
              <w:t>rankingFileName: path to TopUni.csv</w:t>
              <w:br/>
              <w:t>capitalsFileName: path to capitals.csv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Outputs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sz w:val="21"/>
              </w:rPr>
              <w:t>output.txt (created/overwritten)</w:t>
            </w:r>
          </w:p>
        </w:tc>
      </w:tr>
    </w:tbl>
    <w:p>
      <w:pPr>
        <w:pStyle w:val="Heading2"/>
      </w:pPr>
      <w:r>
        <w:t>High-level behavior</w:t>
      </w:r>
    </w:p>
    <w:p>
      <w:r>
        <w:t>The function reads both CSV files, filters universities by the selected country, calculates ranking and score metrics, and writes the required sections to output.txt in a fixed order.</w:t>
      </w:r>
    </w:p>
    <w:p>
      <w:pPr>
        <w:pStyle w:val="Heading1"/>
      </w:pPr>
      <w:r>
        <w:t>Output specification (output.txt)</w:t>
      </w:r>
    </w:p>
    <w:p>
      <w:pPr/>
      <w:r>
        <w:t>The output file contains the following sections in order and with the exact labels shown below.</w:t>
      </w:r>
    </w:p>
    <w:p>
      <w:pPr>
        <w:pStyle w:val="Heading2"/>
      </w:pPr>
      <w:r>
        <w:t>1. Universities count</w:t>
      </w:r>
    </w:p>
    <w:p>
      <w:r>
        <w:rPr>
          <w:b/>
        </w:rPr>
        <w:t xml:space="preserve">Format: </w:t>
      </w:r>
      <w:r>
        <w:t>Total number of universities =&gt; &lt;COUNT&gt;</w:t>
      </w:r>
    </w:p>
    <w:p>
      <w:pPr>
        <w:pStyle w:val="Heading2"/>
      </w:pPr>
      <w:r>
        <w:t>2. Available countries</w:t>
      </w:r>
    </w:p>
    <w:p>
      <w:r>
        <w:rPr>
          <w:b/>
        </w:rPr>
        <w:t xml:space="preserve">Format: </w:t>
      </w:r>
      <w:r>
        <w:t>Available countries =&gt; COUNTRY1, COUNTRY2, ... (uppercase, no duplicates)</w:t>
      </w:r>
    </w:p>
    <w:p>
      <w:pPr>
        <w:pStyle w:val="Heading2"/>
      </w:pPr>
      <w:r>
        <w:t>3. Available continents</w:t>
      </w:r>
    </w:p>
    <w:p>
      <w:r>
        <w:rPr>
          <w:b/>
        </w:rPr>
        <w:t xml:space="preserve">Format: </w:t>
      </w:r>
      <w:r>
        <w:t>Available continents =&gt; CONTINENT1, CONTINENT2, ... (continents corresponding to available countries)</w:t>
      </w:r>
    </w:p>
    <w:p>
      <w:pPr>
        <w:pStyle w:val="Heading2"/>
      </w:pPr>
      <w:r>
        <w:t>4. Top international rank (selected country)</w:t>
      </w:r>
    </w:p>
    <w:p>
      <w:r>
        <w:rPr>
          <w:b/>
        </w:rPr>
        <w:t xml:space="preserve">Format: </w:t>
      </w:r>
      <w:r>
        <w:t>At international rank =&gt; &lt;WORLD_RANK&gt; the university name is =&gt; &lt;UNIVERSITY&gt;</w:t>
      </w:r>
    </w:p>
    <w:p>
      <w:pPr>
        <w:pStyle w:val="Heading2"/>
      </w:pPr>
      <w:r>
        <w:t>5. Top national rank (selected country)</w:t>
      </w:r>
    </w:p>
    <w:p>
      <w:r>
        <w:rPr>
          <w:b/>
        </w:rPr>
        <w:t xml:space="preserve">Format: </w:t>
      </w:r>
      <w:r>
        <w:t>At national rank =&gt; &lt;NATIONAL_RANK&gt; the university name is =&gt; &lt;UNIVERSITY&gt;</w:t>
      </w:r>
    </w:p>
    <w:p>
      <w:pPr>
        <w:pStyle w:val="Heading2"/>
      </w:pPr>
      <w:r>
        <w:t>6. Average score (selected country)</w:t>
      </w:r>
    </w:p>
    <w:p>
      <w:r>
        <w:rPr>
          <w:b/>
        </w:rPr>
        <w:t xml:space="preserve">Format: </w:t>
      </w:r>
      <w:r>
        <w:t>The average score =&gt; &lt;AVG_SCORE&gt;% (rounded to 2 decimals)</w:t>
      </w:r>
    </w:p>
    <w:p>
      <w:pPr/>
      <w:r>
        <w:t>Computation</w:t>
      </w:r>
    </w:p>
    <w:p>
      <w:pPr>
        <w:spacing w:before="80" w:after="12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9"/>
        </w:rPr>
        <w:t>avgScore = (sum(scores for selected country) / count(selected-country universities))</w:t>
      </w:r>
    </w:p>
    <w:p>
      <w:pPr>
        <w:pStyle w:val="Heading2"/>
      </w:pPr>
      <w:r>
        <w:t>7. Continent relative score</w:t>
      </w:r>
    </w:p>
    <w:p>
      <w:r>
        <w:rPr>
          <w:b/>
        </w:rPr>
        <w:t xml:space="preserve">Format: </w:t>
      </w:r>
      <w:r>
        <w:t>The relative score to the top university in CONTINENT is =&gt; (&lt;AVG_SCORE&gt; / &lt;CONTINENT_TOP_SCORE&gt;) x 100% = &lt;RELATIVE_SCORE&gt;% (rounded to 2 decimals)</w:t>
      </w:r>
    </w:p>
    <w:p>
      <w:pPr/>
      <w:r>
        <w:t>Computation</w:t>
      </w:r>
    </w:p>
    <w:p>
      <w:pPr>
        <w:spacing w:before="80" w:after="12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9"/>
        </w:rPr>
        <w:t>relativeScore = (avgScore / maxScoreInContinent) * 100</w:t>
      </w:r>
    </w:p>
    <w:p>
      <w:pPr>
        <w:pStyle w:val="Heading2"/>
      </w:pPr>
      <w:r>
        <w:t>8. Capital city (selected country)</w:t>
      </w:r>
    </w:p>
    <w:p>
      <w:r>
        <w:rPr>
          <w:b/>
        </w:rPr>
        <w:t xml:space="preserve">Format: </w:t>
      </w:r>
      <w:r>
        <w:t>The capital is =&gt; &lt;CAPITAL&gt;</w:t>
      </w:r>
    </w:p>
    <w:p>
      <w:pPr>
        <w:pStyle w:val="Heading2"/>
      </w:pPr>
      <w:r>
        <w:t>9. Universities containing the capital name</w:t>
      </w:r>
    </w:p>
    <w:p>
      <w:r>
        <w:rPr>
          <w:b/>
        </w:rPr>
        <w:t xml:space="preserve">Format: </w:t>
      </w:r>
      <w:r>
        <w:t>The universities that contain the capital name =&gt;</w:t>
        <w:br/>
        <w:t xml:space="preserve">  #1 &lt;UNIV&gt;</w:t>
        <w:br/>
        <w:t xml:space="preserve">  #2 &lt;UNIV&gt; ...</w:t>
      </w:r>
    </w:p>
    <w:p>
      <w:pPr>
        <w:pStyle w:val="Heading1"/>
      </w:pPr>
      <w:r>
        <w:t>Formatting rules</w:t>
      </w:r>
    </w:p>
    <w:p>
      <w:pPr>
        <w:pStyle w:val="ListBullet"/>
      </w:pPr>
      <w:r>
        <w:t>All data displayed from CSV sources is uppercased in output.</w:t>
      </w:r>
    </w:p>
    <w:p>
      <w:pPr>
        <w:pStyle w:val="ListBullet"/>
      </w:pPr>
      <w:r>
        <w:t>selectedCountry matching is case-insensitive.</w:t>
      </w:r>
    </w:p>
    <w:p>
      <w:pPr>
        <w:pStyle w:val="ListBullet"/>
      </w:pPr>
      <w:r>
        <w:t>Maintain the required ordering of sections (1 through 9).</w:t>
      </w:r>
    </w:p>
    <w:p>
      <w:pPr>
        <w:pStyle w:val="ListBullet"/>
      </w:pPr>
      <w:r>
        <w:t>Lists are comma+space separated: ', '.</w:t>
      </w:r>
    </w:p>
    <w:p>
      <w:pPr>
        <w:pStyle w:val="ListBullet"/>
      </w:pPr>
      <w:r>
        <w:t>Round average score and relative score to two decimal places.</w:t>
      </w:r>
    </w:p>
    <w:p>
      <w:pPr>
        <w:pStyle w:val="Heading1"/>
      </w:pPr>
      <w:r>
        <w:t>Error handling and edge cases</w:t>
      </w:r>
    </w:p>
    <w:p>
      <w:r>
        <w:t>Recommended behavior for robust production-style documentation (useful for QA/support):</w:t>
      </w:r>
    </w:p>
    <w:p>
      <w:pPr>
        <w:pStyle w:val="ListBullet"/>
      </w:pPr>
      <w:r>
        <w:t>Missing input files: write a clear 'File not found' message to output.txt and exit.</w:t>
      </w:r>
    </w:p>
    <w:p>
      <w:pPr>
        <w:pStyle w:val="ListBullet"/>
      </w:pPr>
      <w:r>
        <w:t>selectedCountry has zero matching universities: avoid division by zero; write 'No data for selected country' and exit.</w:t>
      </w:r>
    </w:p>
    <w:p>
      <w:pPr>
        <w:pStyle w:val="ListBullet"/>
      </w:pPr>
      <w:r>
        <w:t>Capital name matching: treat match as case-insensitive and ensure whole-word or substring matching is defined consistently.</w:t>
      </w:r>
    </w:p>
    <w:p>
      <w:pPr>
        <w:pStyle w:val="ListBullet"/>
      </w:pPr>
      <w:r>
        <w:t>UTF-8 / special characters: open files with UTF-8 encoding to avoid decode errors.</w:t>
      </w:r>
    </w:p>
    <w:p>
      <w:pPr>
        <w:pStyle w:val="Heading1"/>
      </w:pPr>
      <w:r>
        <w:t>Testing</w:t>
      </w:r>
    </w:p>
    <w:p>
      <w:r>
        <w:t>tester.py is typically used to validate that output.txt matches the required labels, order, and values for multiple selected countries.</w:t>
      </w:r>
    </w:p>
    <w:p>
      <w:pPr>
        <w:pStyle w:val="Heading2"/>
      </w:pPr>
      <w:r>
        <w:t>Suggested tests</w:t>
      </w:r>
    </w:p>
    <w:p>
      <w:pPr>
        <w:pStyle w:val="ListBullet"/>
      </w:pPr>
      <w:r>
        <w:t>Happy path for at least three countries (e.g., USA, South Korea, Japan).</w:t>
      </w:r>
    </w:p>
    <w:p>
      <w:pPr>
        <w:pStyle w:val="ListBullet"/>
      </w:pPr>
      <w:r>
        <w:t>Capital matches multiple universities and matches none.</w:t>
      </w:r>
    </w:p>
    <w:p>
      <w:pPr>
        <w:pStyle w:val="ListBullet"/>
      </w:pPr>
      <w:r>
        <w:t>Different input sizes (extra rows) to validate no hard-coded assumptions.</w:t>
      </w:r>
    </w:p>
    <w:p>
      <w:pPr>
        <w:pStyle w:val="ListBullet"/>
      </w:pPr>
      <w:r>
        <w:t>Invalid file paths to confirm error behavior.</w:t>
      </w:r>
    </w:p>
    <w:p>
      <w:pPr>
        <w:pStyle w:val="Heading1"/>
      </w:pPr>
      <w:r>
        <w:t>Example output (formatted sample)</w:t>
      </w:r>
    </w:p>
    <w:p>
      <w:pPr>
        <w:spacing w:before="80" w:after="120" w:line="240" w:lineRule="auto"/>
        <w:shd w:val="clear" w:color="auto" w:fill="F2F2F2"/>
      </w:pPr>
      <w:r>
        <w:rPr>
          <w:rFonts w:ascii="Consolas" w:hAnsi="Consolas" w:eastAsia="Consolas"/>
          <w:b w:val="0"/>
          <w:i w:val="0"/>
          <w:sz w:val="19"/>
        </w:rPr>
        <w:t>Total number of universities =&gt; 100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Available countries =&gt; JAPAN, NETHERLANDS, SINGAPORE, SOUTH KOREA, TAIWAN, USA, GERMANY, NORWAY, SWITZERLAND, SWEDEN, AUSTRALIA, UNITED KINGDOM, DENMARK, CHINA, CANADA, ISRAEL, FRANCE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Available continents =&gt; NORTH AMERICA, EUROPE, ASIA, AUSTRALIA, AFRICA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At international rank =&gt; 13 the university name is =&gt; UNIVERSITY OF TOKYO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At national rank =&gt; 1 the university name is =&gt; KYOTO UNIVERSITY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The average score =&gt; 85.35%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The relative score to the top university in ASIA is =&gt; (85.35 / 89.80) x 100% = 95.04%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The capital is =&gt; TOKYO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>The universities that contain the capital name =&gt;</w:t>
      </w:r>
      <w:r>
        <w:br/>
      </w:r>
      <w:r>
        <w:rPr>
          <w:rFonts w:ascii="Consolas" w:hAnsi="Consolas" w:eastAsia="Consolas"/>
          <w:b w:val="0"/>
          <w:i w:val="0"/>
          <w:sz w:val="19"/>
        </w:rPr>
        <w:t xml:space="preserve">  #1 UNIVERSITY OF TOKYO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Version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/>
                <w:i w:val="0"/>
                <w:sz w:val="21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2026-01-08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Initial portfolio reference document.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2026-01-08</w:t>
            </w:r>
          </w:p>
        </w:tc>
        <w:tc>
          <w:tcPr>
            <w:tcW w:type="dxa" w:w="332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Added error handling guidance and a cleaned example output.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